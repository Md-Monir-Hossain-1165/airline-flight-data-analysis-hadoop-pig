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/>
          <w:b/>
          <w:sz w:val="32"/>
        </w:rPr>
        <w:t>AIRLINE FLIGHT DATA ANALYSIS USING HADOOP MAPREDUCE AND APACHE PIG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 w:val="0"/>
          <w:sz w:val="24"/>
        </w:rPr>
        <w:t>Big Data Analytics Laboratory Assignment</w:t>
      </w:r>
    </w:p>
    <w:p>
      <w:r>
        <w:br w:type="page"/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Problem Statement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Dataset Description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How to obtain the dataset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Summary of Data Analysis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MapReduce Analysis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Pig Data Analysis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b/>
          <w:sz w:val="22"/>
        </w:rPr>
        <w:t>Conclusion</w:t>
      </w:r>
    </w:p>
    <w:p>
      <w:r>
        <w:br w:type="page"/>
      </w:r>
    </w:p>
    <w:p>
      <w:pPr>
        <w:pStyle w:val="Heading1"/>
      </w:pPr>
      <w:r>
        <w:t>Problem Statement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Analyze the 2015 U.S. Flight Delays and Cancellations dataset using Hadoop MapReduce and Apache Pig to identify airline flight volumes, airport activity, monthly demand, cancellations, and delay performance.</w:t>
      </w:r>
    </w:p>
    <w:p>
      <w:pPr>
        <w:pStyle w:val="Heading1"/>
      </w:pPr>
      <w:r>
        <w:t>Dataset Description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Dataset: https://www.kaggle.com/datasets/usdot/flight-delays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Field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YEAR, MONTH, DAY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Flight date components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AIRLINE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Operating airline code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ORIGIN_AIRPORT, DESTINATION_AIRPORT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Departure and arrival airport identifiers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DEPARTURE_DELAY, ARRIVAL_DELAY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Delay in minutes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CANCELLED, CANCELLATION_REASON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Cancellation indicator and cause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DISTANCE, AIR_TIME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Route distance and airborne duration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/>
          <w:b w:val="0"/>
          <w:sz w:val="8"/>
        </w:rPr>
      </w:r>
    </w:p>
    <w:p>
      <w:pPr>
        <w:pStyle w:val="Heading1"/>
      </w:pPr>
      <w:r>
        <w:t>How to obtain the dataset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Download the 2015 Flight Delays and Cancellations dataset from Kaggle.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Extract flights.csv, airlines.csv, and airports.csv into the project data folder.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The files are comma-separated CSV files; flights.csv is the primary analysis input.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Run the MapReduce and Pig commands from Windows Administrator Command Prompt.</w:t>
      </w:r>
    </w:p>
    <w:p>
      <w:pPr>
        <w:pStyle w:val="Heading1"/>
      </w:pPr>
      <w:r>
        <w:t>Summary of Data Analysis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project analyzes the airline flight dataset using Hadoop MapReduce and Apache Pig. MapReduce processes flight records through Mapper and Reducer classes, while Pig uses Pig Latin scripts for high-level data analysis.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•  Filtering: invalid, header, or incomplete flight records are excluded before aggregation.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•  Data organization: airline, airport, month, and route fields are used as grouping keys.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•  Summarization: Reducers calculate counts, cancellations, and average delays.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MapReduce analyses performed: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Flight count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Departures by origin airport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Flight count by month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Cancelled flights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Average arrival delay by airline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Pig analyses performed: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Airline flight totals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Monthly flight totals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Top origin airports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Top routes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Average departure delay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Cancellations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Average arrival delay by month</w:t>
      </w:r>
    </w:p>
    <w:p>
      <w:pPr>
        <w:pStyle w:val="Heading1"/>
      </w:pPr>
      <w:r>
        <w:t>MapReduce Analysis</w:t>
      </w:r>
    </w:p>
    <w:p>
      <w:pPr>
        <w:pStyle w:val="Heading2"/>
      </w:pPr>
      <w:r>
        <w:t>1) Flight Count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Counts scheduled flights for each airline code.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This analysis comprises of: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Driver Class: Sets the Hadoop configuration, input/output paths, Mapper, and Reducer.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Mapper Class: Reads each CSV record and emits the analysis key with its value.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Reducer Class: Combines values for each key and writes the final result.</w:t>
      </w:r>
    </w:p>
    <w:p>
      <w:pPr>
        <w:pStyle w:val="Heading3"/>
      </w:pPr>
      <w:r>
        <w:t>Driver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package flightanalysis;</w:t>
        <w:br/>
        <w:br/>
        <w:t>import java.io.IOException;</w:t>
        <w:br/>
        <w:t>import org.apache.hadoop.conf.Configuration;</w:t>
        <w:br/>
        <w:t>import org.apache.hadoop.fs.Path;</w:t>
        <w:br/>
        <w:t>import org.apache.hadoop.io.IntWritable;</w:t>
        <w:br/>
        <w:t>import org.apache.hadoop.io.LongWritable;</w:t>
        <w:br/>
        <w:t>import org.apache.hadoop.io.Text;</w:t>
        <w:br/>
        <w:t>import org.apache.hadoop.mapreduce.Job;</w:t>
        <w:br/>
        <w:t>import org.apache.hadoop.mapreduce.Mapper;</w:t>
        <w:br/>
        <w:t>import org.apache.hadoop.mapreduce.Reducer;</w:t>
        <w:br/>
        <w:t>import org.apache.hadoop.mapreduce.lib.input.FileInputFormat;</w:t>
        <w:br/>
        <w:t>import org.apache.hadoop.mapreduce.lib.output.FileOutputFormat;</w:t>
        <w:br/>
        <w:br/>
        <w:t>/** Counts all scheduled flight records for each airline code. */</w:t>
        <w:br/>
        <w:t>public class AirlineFlightCount {</w:t>
        <w:br/>
        <w:t xml:space="preserve">  public static void main(String[] args) throws Exception {</w:t>
        <w:br/>
        <w:t xml:space="preserve">    Configuration conf = new Configuration(); conf.set("fs.defaultFS", "file:///"); conf.set("mapreduce.framework.name", "local");</w:t>
        <w:br/>
        <w:t xml:space="preserve">    Job job = Job.getInstance(conf, "Flight count by airline");</w:t>
        <w:br/>
        <w:t xml:space="preserve">    job.setJarByClass(AirlineFlightCount.class); job.setMapperClass(Map.class); job.setReducerClass(Reduce.class);</w:t>
        <w:br/>
        <w:t xml:space="preserve">    job.setOutputKeyClass(Text.class); job.setOutputValueClass(IntWritable.class);</w:t>
        <w:br/>
        <w:t xml:space="preserve">    FileInputFormat.addInputPath(job, new Path(args[0])); FileOutputFormat.setOutputPath(job, new Path(args[1]));</w:t>
        <w:br/>
        <w:t xml:space="preserve">    System.exit(job.waitForCompletion(true) ? 0 : 1);</w:t>
        <w:br/>
        <w:t xml:space="preserve">  }</w:t>
        <w:br/>
        <w:t>}</w:t>
      </w:r>
    </w:p>
    <w:p>
      <w:pPr>
        <w:pStyle w:val="Heading3"/>
      </w:pPr>
      <w:r>
        <w:t>Mapper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Map extends Mapper&lt;LongWritable, Text, Text, IntWritable&gt; {</w:t>
        <w:br/>
        <w:t xml:space="preserve">    private static final IntWritable ONE = new IntWritable(1);</w:t>
        <w:br/>
        <w:t xml:space="preserve">    public void map(LongWritable key, Text value, Context context) throws IOException, InterruptedException {</w:t>
        <w:br/>
        <w:t xml:space="preserve">      String[] f = value.toString().split(",", -1);</w:t>
        <w:br/>
        <w:t xml:space="preserve">      if (f.length == 31 &amp;&amp; !"YEAR".equals(f[0]) &amp;&amp; !f[4].trim().isEmpty()) context.write(new Text(f[4]), ONE);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Reducer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Reduce extends Reducer&lt;Text, IntWritable, Text, IntWritable&gt; {</w:t>
        <w:br/>
        <w:t xml:space="preserve">    public void reduce(Text key, Iterable&lt;IntWritable&gt; values, Context context) throws IOException, InterruptedException {</w:t>
        <w:br/>
        <w:t xml:space="preserve">      int total = 0; for (IntWritable value : values) total += value.get();</w:t>
        <w:br/>
        <w:t xml:space="preserve">      context.write(key, new IntWritable(total));</w:t>
        <w:br/>
        <w:t xml:space="preserve">    }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hadoop jar MapReduce\build\flightanalysis.jar flightanalysis.AirlineFlightCount data\flights.csv MapReduce\output\01_airline_flight_count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424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reduce_airline_count_exec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24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9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preduce_airline_count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2) Departures by Origin Airport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Counts flights departing from each origin airport.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This analysis comprises of: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Driver Class: Sets the Hadoop configuration, input/output paths, Mapper, and Reducer.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Mapper Class: Reads each CSV record and emits the analysis key with its value.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Reducer Class: Combines values for each key and writes the final result.</w:t>
      </w:r>
    </w:p>
    <w:p>
      <w:pPr>
        <w:pStyle w:val="Heading3"/>
      </w:pPr>
      <w:r>
        <w:t>Driver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package flightanalysis;</w:t>
        <w:br/>
        <w:br/>
        <w:t>import java.io.IOException;</w:t>
        <w:br/>
        <w:t>import org.apache.hadoop.conf.Configuration;</w:t>
        <w:br/>
        <w:t>import org.apache.hadoop.fs.Path;</w:t>
        <w:br/>
        <w:t>import org.apache.hadoop.io.IntWritable;</w:t>
        <w:br/>
        <w:t>import org.apache.hadoop.io.LongWritable;</w:t>
        <w:br/>
        <w:t>import org.apache.hadoop.io.Text;</w:t>
        <w:br/>
        <w:t>import org.apache.hadoop.mapreduce.Job;</w:t>
        <w:br/>
        <w:t>import org.apache.hadoop.mapreduce.Mapper;</w:t>
        <w:br/>
        <w:t>import org.apache.hadoop.mapreduce.Reducer;</w:t>
        <w:br/>
        <w:t>import org.apache.hadoop.mapreduce.lib.input.FileInputFormat;</w:t>
        <w:br/>
        <w:t>import org.apache.hadoop.mapreduce.lib.output.FileOutputFormat;</w:t>
        <w:br/>
        <w:br/>
        <w:t>/** Counts departing flights at each origin airport. */</w:t>
        <w:br/>
        <w:t>public class AirportDepartureCount {</w:t>
        <w:br/>
        <w:t xml:space="preserve">  public static void main(String[] args) throws Exception {</w:t>
        <w:br/>
        <w:t xml:space="preserve">    Configuration conf = new Configuration(); conf.set("fs.defaultFS", "file:///"); conf.set("mapreduce.framework.name", "local");</w:t>
        <w:br/>
        <w:t xml:space="preserve">    Job job = Job.getInstance(conf, "Departures by origin airport");</w:t>
        <w:br/>
        <w:t xml:space="preserve">    job.setJarByClass(AirportDepartureCount.class); job.setMapperClass(Map.class); job.setReducerClass(Reduce.class);</w:t>
        <w:br/>
        <w:t xml:space="preserve">    job.setOutputKeyClass(Text.class); job.setOutputValueClass(IntWritable.class);</w:t>
        <w:br/>
        <w:t xml:space="preserve">    FileInputFormat.addInputPath(job, new Path(args[0])); FileOutputFormat.setOutputPath(job, new Path(args[1]));</w:t>
        <w:br/>
        <w:t xml:space="preserve">    System.exit(job.waitForCompletion(true) ? 0 : 1);</w:t>
        <w:br/>
        <w:t xml:space="preserve">  }</w:t>
        <w:br/>
        <w:t>}</w:t>
      </w:r>
    </w:p>
    <w:p>
      <w:pPr>
        <w:pStyle w:val="Heading3"/>
      </w:pPr>
      <w:r>
        <w:t>Mapper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Map extends Mapper&lt;LongWritable, Text, Text, IntWritable&gt; {</w:t>
        <w:br/>
        <w:t xml:space="preserve">    private static final IntWritable ONE = new IntWritable(1);</w:t>
        <w:br/>
        <w:t xml:space="preserve">    public void map(LongWritable key, Text value, Context context) throws IOException, InterruptedException {</w:t>
        <w:br/>
        <w:t xml:space="preserve">      String[] f = value.toString().split(",", -1);</w:t>
        <w:br/>
        <w:t xml:space="preserve">      if (f.length == 31 &amp;&amp; !"YEAR".equals(f[0]) &amp;&amp; !f[7].trim().isEmpty()) context.write(new Text(f[7]), ONE);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Reducer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Reduce extends Reducer&lt;Text, IntWritable, Text, IntWritable&gt; {</w:t>
        <w:br/>
        <w:t xml:space="preserve">    public void reduce(Text key, Iterable&lt;IntWritable&gt; values, Context context) throws IOException, InterruptedException {</w:t>
        <w:br/>
        <w:t xml:space="preserve">      int total = 0; for (IntWritable value : values) total += value.get(); context.write(key, new IntWritable(total));</w:t>
        <w:br/>
        <w:t xml:space="preserve">    }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hadoop jar MapReduce\build\flightanalysis.jar flightanalysis.AirportDepartureCount data\flights.csv MapReduce\output\02_airport_departure_count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14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preduce_airport_count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70260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preduce_airport_count_out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0260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3) Flight Count by Month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Aggregates flight records by calendar month.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This analysis comprises of: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Driver Class: Sets the Hadoop configuration, input/output paths, Mapper, and Reducer.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Mapper Class: Reads each CSV record and emits the analysis key with its value.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Reducer Class: Combines values for each key and writes the final result.</w:t>
      </w:r>
    </w:p>
    <w:p>
      <w:pPr>
        <w:pStyle w:val="Heading3"/>
      </w:pPr>
      <w:r>
        <w:t>Driver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package flightanalysis;</w:t>
        <w:br/>
        <w:br/>
        <w:t>import java.io.IOException;</w:t>
        <w:br/>
        <w:t>import org.apache.hadoop.conf.Configuration;</w:t>
        <w:br/>
        <w:t>import org.apache.hadoop.fs.Path;</w:t>
        <w:br/>
        <w:t>import org.apache.hadoop.io.IntWritable;</w:t>
        <w:br/>
        <w:t>import org.apache.hadoop.io.LongWritable;</w:t>
        <w:br/>
        <w:t>import org.apache.hadoop.io.Text;</w:t>
        <w:br/>
        <w:t>import org.apache.hadoop.mapreduce.Job;</w:t>
        <w:br/>
        <w:t>import org.apache.hadoop.mapreduce.Mapper;</w:t>
        <w:br/>
        <w:t>import org.apache.hadoop.mapreduce.Reducer;</w:t>
        <w:br/>
        <w:t>import org.apache.hadoop.mapreduce.lib.input.FileInputFormat;</w:t>
        <w:br/>
        <w:t>import org.apache.hadoop.mapreduce.lib.output.FileOutputFormat;</w:t>
        <w:br/>
        <w:br/>
        <w:t>/** Counts flight records in each calendar month. */</w:t>
        <w:br/>
        <w:t>public class MonthlyFlightCount {</w:t>
        <w:br/>
        <w:t xml:space="preserve">  public static void main(String[] args) throws Exception {</w:t>
        <w:br/>
        <w:t xml:space="preserve">    Configuration conf = new Configuration(); conf.set("fs.defaultFS", "file:///"); conf.set("mapreduce.framework.name", "local");</w:t>
        <w:br/>
        <w:t xml:space="preserve">    Job job = Job.getInstance(conf, "Flight count by month");</w:t>
        <w:br/>
        <w:t xml:space="preserve">    job.setJarByClass(MonthlyFlightCount.class); job.setMapperClass(Map.class); job.setReducerClass(Reduce.class);</w:t>
        <w:br/>
        <w:t xml:space="preserve">    job.setOutputKeyClass(Text.class); job.setOutputValueClass(IntWritable.class);</w:t>
        <w:br/>
        <w:t xml:space="preserve">    FileInputFormat.addInputPath(job, new Path(args[0])); FileOutputFormat.setOutputPath(job, new Path(args[1]));</w:t>
        <w:br/>
        <w:t xml:space="preserve">    System.exit(job.waitForCompletion(true) ? 0 : 1);</w:t>
        <w:br/>
        <w:t xml:space="preserve">  }</w:t>
        <w:br/>
        <w:t>}</w:t>
      </w:r>
    </w:p>
    <w:p>
      <w:pPr>
        <w:pStyle w:val="Heading3"/>
      </w:pPr>
      <w:r>
        <w:t>Mapper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Map extends Mapper&lt;LongWritable, Text, Text, IntWritable&gt; {</w:t>
        <w:br/>
        <w:t xml:space="preserve">    private static final IntWritable ONE = new IntWritable(1);</w:t>
        <w:br/>
        <w:t xml:space="preserve">    public void map(LongWritable key, Text value, Context context) throws IOException, InterruptedException {</w:t>
        <w:br/>
        <w:t xml:space="preserve">      String[] f = value.toString().split(",", -1);</w:t>
        <w:br/>
        <w:t xml:space="preserve">      if (f.length == 31 &amp;&amp; !"YEAR".equals(f[0]) &amp;&amp; !f[1].trim().isEmpty()) context.write(new Text(f[1]), ONE);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Reducer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Reduce extends Reducer&lt;Text, IntWritable, Text, IntWritable&gt; {</w:t>
        <w:br/>
        <w:t xml:space="preserve">    public void reduce(Text key, Iterable&lt;IntWritable&gt; values, Context context) throws IOException, InterruptedException {</w:t>
        <w:br/>
        <w:t xml:space="preserve">      int total = 0; for (IntWritable value : values) total += value.get(); context.write(key, new IntWritable(total));</w:t>
        <w:br/>
        <w:t xml:space="preserve">    }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hadoop jar MapReduce\build\flightanalysis.jar flightanalysis.MonthlyFlightCount data\flights.csv MapReduce\output\03_monthly_flight_count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14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preduce_monthly_count_exec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983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preduce_monthly_count_out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4) Cancelled Flights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Counts cancelled flights for each airline.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This analysis comprises of: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Driver Class: Sets the Hadoop configuration, input/output paths, Mapper, and Reducer.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Mapper Class: Reads each CSV record and emits the analysis key with its value.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Reducer Class: Combines values for each key and writes the final result.</w:t>
      </w:r>
    </w:p>
    <w:p>
      <w:pPr>
        <w:pStyle w:val="Heading3"/>
      </w:pPr>
      <w:r>
        <w:t>Driver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package flightanalysis;</w:t>
        <w:br/>
        <w:br/>
        <w:t>import java.io.IOException;</w:t>
        <w:br/>
        <w:t>import org.apache.hadoop.conf.Configuration;</w:t>
        <w:br/>
        <w:t>import org.apache.hadoop.fs.Path;</w:t>
        <w:br/>
        <w:t>import org.apache.hadoop.io.IntWritable;</w:t>
        <w:br/>
        <w:t>import org.apache.hadoop.io.LongWritable;</w:t>
        <w:br/>
        <w:t>import org.apache.hadoop.io.Text;</w:t>
        <w:br/>
        <w:t>import org.apache.hadoop.mapreduce.Job;</w:t>
        <w:br/>
        <w:t>import org.apache.hadoop.mapreduce.Mapper;</w:t>
        <w:br/>
        <w:t>import org.apache.hadoop.mapreduce.Reducer;</w:t>
        <w:br/>
        <w:t>import org.apache.hadoop.mapreduce.lib.input.FileInputFormat;</w:t>
        <w:br/>
        <w:t>import org.apache.hadoop.mapreduce.lib.output.FileOutputFormat;</w:t>
        <w:br/>
        <w:br/>
        <w:t>/** Counts cancelled flights for each airline. */</w:t>
        <w:br/>
        <w:t>public class CancellationByAirline {</w:t>
        <w:br/>
        <w:t xml:space="preserve">  public static void main(String[] args) throws Exception {</w:t>
        <w:br/>
        <w:t xml:space="preserve">    Configuration conf = new Configuration(); conf.set("fs.defaultFS", "file:///"); conf.set("mapreduce.framework.name", "local");</w:t>
        <w:br/>
        <w:t xml:space="preserve">    Job job = Job.getInstance(conf, "Cancelled flights by airline");</w:t>
        <w:br/>
        <w:t xml:space="preserve">    job.setJarByClass(CancellationByAirline.class); job.setMapperClass(Map.class); job.setReducerClass(Reduce.class);</w:t>
        <w:br/>
        <w:t xml:space="preserve">    job.setOutputKeyClass(Text.class); job.setOutputValueClass(IntWritable.class);</w:t>
        <w:br/>
        <w:t xml:space="preserve">    FileInputFormat.addInputPath(job, new Path(args[0])); FileOutputFormat.setOutputPath(job, new Path(args[1]));</w:t>
        <w:br/>
        <w:t xml:space="preserve">    System.exit(job.waitForCompletion(true) ? 0 : 1);</w:t>
        <w:br/>
        <w:t xml:space="preserve">  }</w:t>
        <w:br/>
        <w:t>}</w:t>
      </w:r>
    </w:p>
    <w:p>
      <w:pPr>
        <w:pStyle w:val="Heading3"/>
      </w:pPr>
      <w:r>
        <w:t>Mapper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Map extends Mapper&lt;LongWritable, Text, Text, IntWritable&gt; {</w:t>
        <w:br/>
        <w:t xml:space="preserve">    private static final IntWritable ONE = new IntWritable(1);</w:t>
        <w:br/>
        <w:t xml:space="preserve">    public void map(LongWritable key, Text value, Context context) throws IOException, InterruptedException {</w:t>
        <w:br/>
        <w:t xml:space="preserve">      String[] f = value.toString().split(",", -1);</w:t>
        <w:br/>
        <w:t xml:space="preserve">      if (f.length == 31 &amp;&amp; !"YEAR".equals(f[0]) &amp;&amp; "1".equals(f[24]) &amp;&amp; !f[4].trim().isEmpty()) context.write(new Text(f[4]), ONE);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Reducer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Reduce extends Reducer&lt;Text, IntWritable, Text, IntWritable&gt; {</w:t>
        <w:br/>
        <w:t xml:space="preserve">    public void reduce(Text key, Iterable&lt;IntWritable&gt; values, Context context) throws IOException, InterruptedException {</w:t>
        <w:br/>
        <w:t xml:space="preserve">      int total = 0; for (IntWritable value : values) total += value.get(); context.write(key, new IntWritable(total));</w:t>
        <w:br/>
        <w:t xml:space="preserve">    }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hadoop jar MapReduce\build\flightanalysis.jar flightanalysis.CancellationByAirline data\flights.csv MapReduce\output\04_cancellation_by_airline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14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reduce_cancellations_exec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93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preduce_cancellations_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5) Average Arrival Delay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Calculates mean arrival delay for each airline.</w:t>
      </w:r>
    </w:p>
    <w:p>
      <w:pPr>
        <w:spacing w:after="120" w:line="276" w:lineRule="auto"/>
      </w:pPr>
      <w:r>
        <w:rPr>
          <w:rFonts w:ascii="Times New Roman" w:hAnsi="Times New Roman"/>
          <w:b/>
          <w:sz w:val="22"/>
        </w:rPr>
        <w:t>This analysis comprises of: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Driver Class: Sets the Hadoop configuration, input/output paths, Mapper, and Reducer.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Mapper Class: Reads each CSV record and emits the analysis key with its value.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•  Reducer Class: Combines values for each key and writes the final result.</w:t>
      </w:r>
    </w:p>
    <w:p>
      <w:pPr>
        <w:pStyle w:val="Heading3"/>
      </w:pPr>
      <w:r>
        <w:t>Driver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package flightanalysis;</w:t>
        <w:br/>
        <w:br/>
        <w:t>import java.io.IOException;</w:t>
        <w:br/>
        <w:t>import org.apache.hadoop.conf.Configuration;</w:t>
        <w:br/>
        <w:t>import org.apache.hadoop.fs.Path;</w:t>
        <w:br/>
        <w:t>import org.apache.hadoop.io.LongWritable;</w:t>
        <w:br/>
        <w:t>import org.apache.hadoop.io.Text;</w:t>
        <w:br/>
        <w:t>import org.apache.hadoop.mapreduce.Job;</w:t>
        <w:br/>
        <w:t>import org.apache.hadoop.mapreduce.Mapper;</w:t>
        <w:br/>
        <w:t>import org.apache.hadoop.mapreduce.Reducer;</w:t>
        <w:br/>
        <w:t>import org.apache.hadoop.mapreduce.lib.input.FileInputFormat;</w:t>
        <w:br/>
        <w:t>import org.apache.hadoop.mapreduce.lib.output.FileOutputFormat;</w:t>
        <w:br/>
        <w:br/>
        <w:t>/** Calculates mean recorded arrival delay, in minutes, for each airline. */</w:t>
        <w:br/>
        <w:t>public class AverageArrivalDelayByAirline {</w:t>
        <w:br/>
        <w:t xml:space="preserve">  public static void main(String[] args) throws Exception {</w:t>
        <w:br/>
        <w:t xml:space="preserve">    Configuration conf = new Configuration(); conf.set("fs.defaultFS", "file:///"); conf.set("mapreduce.framework.name", "local");</w:t>
        <w:br/>
        <w:t xml:space="preserve">    Job job = Job.getInstance(conf, "Average arrival delay by airline");</w:t>
        <w:br/>
        <w:t xml:space="preserve">    job.setJarByClass(AverageArrivalDelayByAirline.class); job.setMapperClass(Map.class); job.setReducerClass(Reduce.class);</w:t>
        <w:br/>
        <w:t xml:space="preserve">    job.setMapOutputKeyClass(Text.class); job.setMapOutputValueClass(Text.class); job.setOutputKeyClass(Text.class); job.setOutputValueClass(Text.class);</w:t>
        <w:br/>
        <w:t xml:space="preserve">    FileInputFormat.addInputPath(job, new Path(args[0])); FileOutputFormat.setOutputPath(job, new Path(args[1]));</w:t>
        <w:br/>
        <w:t xml:space="preserve">    System.exit(job.waitForCompletion(true) ? 0 : 1);</w:t>
        <w:br/>
        <w:t xml:space="preserve">  }</w:t>
        <w:br/>
        <w:t>}</w:t>
      </w:r>
    </w:p>
    <w:p>
      <w:pPr>
        <w:pStyle w:val="Heading3"/>
      </w:pPr>
      <w:r>
        <w:t>Mapper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Map extends Mapper&lt;LongWritable, Text, Text, Text&gt; {</w:t>
        <w:br/>
        <w:t xml:space="preserve">    public void map(LongWritable key, Text value, Context context) throws IOException, InterruptedException {</w:t>
        <w:br/>
        <w:t xml:space="preserve">      String[] f = value.toString().split(",", -1);</w:t>
        <w:br/>
        <w:t xml:space="preserve">      if (f.length == 31 &amp;&amp; !"YEAR".equals(f[0]) &amp;&amp; !f[4].trim().isEmpty() &amp;&amp; !f[22].trim().isEmpty()) {</w:t>
        <w:br/>
        <w:t xml:space="preserve">        try { context.write(new Text(f[4]), new Text(f[22] + "\t1")); } catch (NumberFormatException ignored) {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Reducer Class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public static class Reduce extends Reducer&lt;Text, Text, Text, Text&gt; {</w:t>
        <w:br/>
        <w:t xml:space="preserve">    public void reduce(Text key, Iterable&lt;Text&gt; values, Context context) throws IOException, InterruptedException {</w:t>
        <w:br/>
        <w:t xml:space="preserve">      double sum = 0; long count = 0;</w:t>
        <w:br/>
        <w:t xml:space="preserve">      for (Text value : values) { String[] pair = value.toString().split("\t"); sum += Double.parseDouble(pair[0]); count += Long.parseLong(pair[1]); }</w:t>
        <w:br/>
        <w:t xml:space="preserve">      context.write(key, new Text(String.format("%.2f", (double) sum / count)));</w:t>
        <w:br/>
        <w:t xml:space="preserve">    }</w:t>
        <w:br/>
        <w:t xml:space="preserve">  }</w:t>
        <w:br/>
        <w:t>}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hadoop jar MapReduce\build\flightanalysis.jar flightanalysis.AverageArrivalDelayByAirline data\flights.csv MapReduce\output\05_average_arrival_delay_by_airline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314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preduce_arrival_delay_exec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93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apreduce_arrival_delay_out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Pig Data Analysis</w:t>
      </w:r>
    </w:p>
    <w:p>
      <w:pPr>
        <w:pStyle w:val="Heading2"/>
      </w:pPr>
      <w:r>
        <w:t>1) Airline Flight Totals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airlines = LOAD '$airlines' USING PigStorage(',') AS (code:chararray,airline_name:chararray);</w:t>
        <w:br/>
        <w:t>valid_flights = FILTER flights BY year IS NOT NULL;</w:t>
        <w:br/>
        <w:t>valid_airlines = FILTER airlines BY code != 'IATA_CODE';</w:t>
        <w:br/>
        <w:t>grouped = GROUP valid_flights BY airline;</w:t>
        <w:br/>
        <w:t>totals = FOREACH grouped GENERATE group AS airline_code, COUNT(valid_flights) AS total_flights;</w:t>
        <w:br/>
        <w:t>named = JOIN totals BY airline_code, valid_airlines BY code;</w:t>
        <w:br/>
        <w:t>result = FOREACH named GENERATE totals::airline_code AS airline_code, valid_airlines::airline_name AS airline_name, totals::total_flights AS total_flights;</w:t>
        <w:br/>
        <w:t>ordered = ORDER result BY total_flights DESC;</w:t>
        <w:br/>
        <w:t>STORE ordered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PigAnalysis\scripts\01_airline_flight_totals.pig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g_airline_totals_execu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93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ig_airline_totals_out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2) Monthly Flight Totals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valid = FILTER flights BY year IS NOT NULL;</w:t>
        <w:br/>
        <w:t>grouped = GROUP valid BY month;</w:t>
        <w:br/>
        <w:t>result = FOREACH grouped GENERATE group AS month, COUNT(valid) AS total_flights;</w:t>
        <w:br/>
        <w:t>ordered = ORDER result BY month ASC;</w:t>
        <w:br/>
        <w:t>STORE ordered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PigAnalysis\scripts\02_monthly_flight_totals.pig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ig_monthly_totals_exec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983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ig_monthly_totals_outpu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3) Top Origin Airports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valid = FILTER flights BY year IS NOT NULL AND origin IS NOT NULL;</w:t>
        <w:br/>
        <w:t>grouped = GROUP valid BY origin;</w:t>
        <w:br/>
        <w:t>counts = FOREACH grouped GENERATE group AS origin_airport, COUNT(valid) AS departures;</w:t>
        <w:br/>
        <w:t>ordered = ORDER counts BY departures DESC;</w:t>
        <w:br/>
        <w:t>result = LIMIT ordered 10;</w:t>
        <w:br/>
        <w:t>STORE result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PigAnalysis\scripts\03_top_origin_airports.pig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ig_origins_exec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773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ig_origins_outp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4) Top Routes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valid = FILTER flights BY year IS NOT NULL AND origin IS NOT NULL AND destination IS NOT NULL;</w:t>
        <w:br/>
        <w:t>grouped = GROUP valid BY (origin, destination);</w:t>
        <w:br/>
        <w:t>counts = FOREACH grouped GENERATE FLATTEN(group) AS (origin_airport, destination_airport), COUNT(valid) AS total_flights;</w:t>
        <w:br/>
        <w:t>ordered = ORDER counts BY total_flights DESC;</w:t>
        <w:br/>
        <w:t>result = LIMIT ordered 10;</w:t>
        <w:br/>
        <w:t>STORE result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PigAnalysis\scripts\04_top_routes.pig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ig_routes_exec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97739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ig_routes_out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7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5) Average Departure Delay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valid = FILTER flights BY year IS NOT NULL AND departure_delay IS NOT NULL;</w:t>
        <w:br/>
        <w:t>grouped = GROUP valid BY airline;</w:t>
        <w:br/>
        <w:t>result = FOREACH grouped GENERATE group AS airline_code, AVG(valid.departure_delay) AS average_departure_delay_minutes;</w:t>
        <w:br/>
        <w:t>ordered = ORDER result BY average_departure_delay_minutes DESC;</w:t>
        <w:br/>
        <w:t>STORE ordered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PigAnalysis\scripts\05_average_departure_delay_by_airline.pig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ig_departure_delay_exec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93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ig_departure_delay_outpu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6) Cancellations by Airline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cancelled_flights = FILTER flights BY year IS NOT NULL AND cancelled == 1;</w:t>
        <w:br/>
        <w:t>grouped = GROUP cancelled_flights BY airline;</w:t>
        <w:br/>
        <w:t>result = FOREACH grouped GENERATE group AS airline_code, COUNT(cancelled_flights) AS cancelled_flights;</w:t>
        <w:br/>
        <w:t>ordered = ORDER result BY cancelled_flights DESC;</w:t>
        <w:br/>
        <w:t>STORE ordered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PigAnalysis\scripts\06_cancellations_by_airline.pig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ig_cancellations_execu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4193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ig_cancellations_outpu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1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7) Average Arrival Delay by Month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This analysis uses a Pig Latin script to filter, group, order, and store the requested flight result.</w:t>
      </w:r>
    </w:p>
    <w:p>
      <w:pPr>
        <w:pStyle w:val="Heading3"/>
      </w:pPr>
      <w:r>
        <w:t>Pig Script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flights = LOAD '$input' USING PigStorage(',') AS (year:int,month:int,day:int,day_of_week:int,airline:chararray,flight_number:int,tail_number:chararray,origin:chararray,destination:chararray,scheduled_departure:chararray,departure_time:chararray,departure_delay:double,taxi_out:double,wheels_off:chararray,scheduled_time:double,elapsed_time:double,air_time:double,distance:double,wheels_on:chararray,taxi_in:double,scheduled_arrival:chararray,arrival_time:chararray,arrival_delay:double,diverted:int,cancelled:int,cancellation_reason:chararray,air_system_delay:double,security_delay:double,airline_delay:double,late_aircraft_delay:double,weather_delay:double);</w:t>
        <w:br/>
        <w:t>valid = FILTER flights BY year IS NOT NULL AND arrival_delay IS NOT NULL;</w:t>
        <w:br/>
        <w:t>grouped = GROUP valid BY month;</w:t>
        <w:br/>
        <w:t>result = FOREACH grouped GENERATE group AS month, AVG(valid.arrival_delay) AS average_arrival_delay_minutes;</w:t>
        <w:br/>
        <w:t>ordered = ORDER result BY month ASC;</w:t>
        <w:br/>
        <w:t>STORE ordered INTO '$output' USING PigStorage('|');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Command to run</w:t>
      </w:r>
    </w:p>
    <w:p>
      <w:pPr>
        <w:spacing w:after="140"/>
        <w:ind w:left="173"/>
        <w:shd w:fill="F2F2F2"/>
      </w:pPr>
      <w:r>
        <w:rPr>
          <w:rFonts w:ascii="Consolas" w:hAnsi="Consolas"/>
          <w:b w:val="0"/>
          <w:sz w:val="14"/>
        </w:rPr>
        <w:t>pig -x local -f PigAnalysis\scripts\07_average_arrival_delay_by_month.pig</w:t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Execution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10934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ig_arrival_delay_execu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93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Times New Roman" w:hAnsi="Times New Roman"/>
          <w:b/>
          <w:sz w:val="20"/>
        </w:rP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1983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ig_arrival_delay_out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8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2"/>
        </w:rPr>
        <w:t>The analyses provide reproducible airline, airport, monthly, cancellation, and delay insights from 5,819,079 flight records using both MapReduce and Pig.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